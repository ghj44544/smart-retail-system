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智能零售用户行为分析系统</w:t>
      </w:r>
    </w:p>
    <w:p>
      <w:pPr>
        <w:pStyle w:val="Heading1"/>
        <w:jc w:val="center"/>
      </w:pPr>
      <w:r>
        <w:t>前后端分析报告</w:t>
      </w:r>
    </w:p>
    <w:p>
      <w:r>
        <w:t>一、系统概览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层级</w:t>
            </w:r>
          </w:p>
        </w:tc>
        <w:tc>
          <w:tcPr>
            <w:tcW w:type="dxa" w:w="4320"/>
          </w:tcPr>
          <w:p>
            <w:r>
              <w:t>技术方案</w:t>
            </w:r>
          </w:p>
        </w:tc>
      </w:tr>
      <w:tr>
        <w:tc>
          <w:tcPr>
            <w:tcW w:type="dxa" w:w="4320"/>
          </w:tcPr>
          <w:p>
            <w:r>
              <w:t>前端</w:t>
            </w:r>
          </w:p>
        </w:tc>
        <w:tc>
          <w:tcPr>
            <w:tcW w:type="dxa" w:w="4320"/>
          </w:tcPr>
          <w:p>
            <w:r>
              <w:t>Vue3 + Vite + TypeScript + vue-pure-admin + ECharts</w:t>
            </w:r>
          </w:p>
        </w:tc>
      </w:tr>
      <w:tr>
        <w:tc>
          <w:tcPr>
            <w:tcW w:type="dxa" w:w="4320"/>
          </w:tcPr>
          <w:p>
            <w:r>
              <w:t>后端</w:t>
            </w:r>
          </w:p>
        </w:tc>
        <w:tc>
          <w:tcPr>
            <w:tcW w:type="dxa" w:w="4320"/>
          </w:tcPr>
          <w:p>
            <w:r>
              <w:t>Python FastAPI + MySQL + Redis + 数据分析算法</w:t>
            </w:r>
          </w:p>
        </w:tc>
      </w:tr>
      <w:tr>
        <w:tc>
          <w:tcPr>
            <w:tcW w:type="dxa" w:w="4320"/>
          </w:tcPr>
          <w:p>
            <w:r>
              <w:t>算法</w:t>
            </w:r>
          </w:p>
        </w:tc>
        <w:tc>
          <w:tcPr>
            <w:tcW w:type="dxa" w:w="4320"/>
          </w:tcPr>
          <w:p>
            <w:r>
              <w:t>RFM模型、K-Means聚类、Apriori关联规则、协同过滤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2026年5月28日</w:t>
            </w:r>
          </w:p>
        </w:tc>
      </w:tr>
    </w:tbl>
    <w:p/>
    <w:p>
      <w:r>
        <w:t>二、前端界面拆分（7大模块）</w:t>
      </w:r>
    </w:p>
    <w:p/>
    <w:p>
      <w:r>
        <w:rPr>
          <w:b/>
        </w:rPr>
        <w:t>1. 登录/权限模块</w:t>
      </w:r>
    </w:p>
    <w:p>
      <w:r>
        <w:t xml:space="preserve">  功能：登录页面、权限控制（角色区分）</w:t>
      </w:r>
    </w:p>
    <w:p>
      <w:r>
        <w:rPr>
          <w:b/>
        </w:rPr>
        <w:t>2. 数据驾驶舱（大屏）</w:t>
      </w:r>
    </w:p>
    <w:p>
      <w:r>
        <w:t xml:space="preserve">  功能：销售总额、订单量、客单价核心指标、销售趋势折线图、用户行为趋势、商品表现排行</w:t>
      </w:r>
    </w:p>
    <w:p>
      <w:r>
        <w:rPr>
          <w:b/>
        </w:rPr>
        <w:t>3. 用户分析模块</w:t>
      </w:r>
    </w:p>
    <w:p>
      <w:r>
        <w:t xml:space="preserve">  功能：用户列表管理（CRUD）、RFM用户价值分析、K-Means用户分群（可视化散点图/雷达图）、用户画像展示</w:t>
      </w:r>
    </w:p>
    <w:p>
      <w:r>
        <w:rPr>
          <w:b/>
        </w:rPr>
        <w:t>4. 商品管理模块</w:t>
      </w:r>
    </w:p>
    <w:p>
      <w:r>
        <w:t xml:space="preserve">  功能：商品列表管理（CRUD）、商品分类管理、热门商品排行、商品关联规则展示</w:t>
      </w:r>
    </w:p>
    <w:p>
      <w:r>
        <w:rPr>
          <w:b/>
        </w:rPr>
        <w:t>5. 订单管理模块</w:t>
      </w:r>
    </w:p>
    <w:p>
      <w:r>
        <w:t xml:space="preserve">  功能：订单列表查询、订单状态管理、销售趋势分析</w:t>
      </w:r>
    </w:p>
    <w:p>
      <w:r>
        <w:rPr>
          <w:b/>
        </w:rPr>
        <w:t>6. 行为分析模块</w:t>
      </w:r>
    </w:p>
    <w:p>
      <w:r>
        <w:t xml:space="preserve">  功能：行为数据导入/查询、浏览/加购/购买转化漏斗、行为趋势图表</w:t>
      </w:r>
    </w:p>
    <w:p>
      <w:r>
        <w:rPr>
          <w:b/>
        </w:rPr>
        <w:t>7. 推荐结果模块</w:t>
      </w:r>
    </w:p>
    <w:p>
      <w:r>
        <w:t xml:space="preserve">  功能：热门商品推荐展示、关联规则推荐展示、个性化推荐列表</w:t>
      </w:r>
    </w:p>
    <w:p/>
    <w:p>
      <w:r>
        <w:t>三、前端分块开发建议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优先级</w:t>
            </w:r>
          </w:p>
        </w:tc>
        <w:tc>
          <w:tcPr>
            <w:tcW w:type="dxa" w:w="2160"/>
          </w:tcPr>
          <w:p>
            <w:r>
              <w:t>区块</w:t>
            </w:r>
          </w:p>
        </w:tc>
        <w:tc>
          <w:tcPr>
            <w:tcW w:type="dxa" w:w="2160"/>
          </w:tcPr>
          <w:p>
            <w:r>
              <w:t>功能点</w:t>
            </w:r>
          </w:p>
        </w:tc>
        <w:tc>
          <w:tcPr>
            <w:tcW w:type="dxa" w:w="2160"/>
          </w:tcPr>
          <w:p>
            <w:r>
              <w:t>难度</w:t>
            </w:r>
          </w:p>
        </w:tc>
      </w:tr>
      <w:tr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登录+布局框架</w:t>
            </w:r>
          </w:p>
        </w:tc>
        <w:tc>
          <w:tcPr>
            <w:tcW w:type="dxa" w:w="2160"/>
          </w:tcPr>
          <w:p>
            <w:r>
              <w:t>vue-pure-admin集成、路由权限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数据驾驶舱</w:t>
            </w:r>
          </w:p>
        </w:tc>
        <w:tc>
          <w:tcPr>
            <w:tcW w:type="dxa" w:w="2160"/>
          </w:tcPr>
          <w:p>
            <w:r>
              <w:t>ECharts大屏、统计卡片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用户分析</w:t>
            </w:r>
          </w:p>
        </w:tc>
        <w:tc>
          <w:tcPr>
            <w:tcW w:type="dxa" w:w="2160"/>
          </w:tcPr>
          <w:p>
            <w:r>
              <w:t>用户管理+RFM+K-Means可视化</w:t>
            </w:r>
          </w:p>
        </w:tc>
        <w:tc>
          <w:tcPr>
            <w:tcW w:type="dxa" w:w="2160"/>
          </w:tcPr>
          <w:p>
            <w:r>
              <w:t>⭐⭐⭐⭐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商品+订单管理</w:t>
            </w:r>
          </w:p>
        </w:tc>
        <w:tc>
          <w:tcPr>
            <w:tcW w:type="dxa" w:w="2160"/>
          </w:tcPr>
          <w:p>
            <w:r>
              <w:t>基础CRUD表格</w:t>
            </w:r>
          </w:p>
        </w:tc>
        <w:tc>
          <w:tcPr>
            <w:tcW w:type="dxa" w:w="2160"/>
          </w:tcPr>
          <w:p>
            <w:r>
              <w:t>⭐⭐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行为分析</w:t>
            </w:r>
          </w:p>
        </w:tc>
        <w:tc>
          <w:tcPr>
            <w:tcW w:type="dxa" w:w="2160"/>
          </w:tcPr>
          <w:p>
            <w:r>
              <w:t>漏斗图、行为趋势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推荐结果</w:t>
            </w:r>
          </w:p>
        </w:tc>
        <w:tc>
          <w:tcPr>
            <w:tcW w:type="dxa" w:w="2160"/>
          </w:tcPr>
          <w:p>
            <w:r>
              <w:t>推荐商品展示</w:t>
            </w:r>
          </w:p>
        </w:tc>
        <w:tc>
          <w:tcPr>
            <w:tcW w:type="dxa" w:w="2160"/>
          </w:tcPr>
          <w:p>
            <w:r>
              <w:t>⭐⭐⭐</w:t>
            </w:r>
          </w:p>
        </w:tc>
      </w:tr>
    </w:tbl>
    <w:p/>
    <w:p>
      <w:r>
        <w:t>四、后端模块拆分（6大模块）</w:t>
      </w:r>
    </w:p>
    <w:p/>
    <w:p>
      <w:r>
        <w:t>后端API结构建议：</w:t>
      </w:r>
    </w:p>
    <w:p/>
    <w:p>
      <w:r>
        <w:br/>
        <w:t>/api</w:t>
        <w:br/>
        <w:t>├── /auth              # 认证模块</w:t>
        <w:br/>
        <w:t>│   ├── POST /login</w:t>
        <w:br/>
        <w:t>│   └── POST /logout</w:t>
        <w:br/>
        <w:t>├── /users             # 用户管理模块</w:t>
        <w:br/>
        <w:t>│   ├── GET/POST/PUT/DELETE /users</w:t>
        <w:br/>
        <w:t>│   └── GET /users/segments (K-Means分群结果)</w:t>
        <w:br/>
        <w:t>├── /products          # 商品管理模块</w:t>
        <w:br/>
        <w:t>│   ├── GET/POST/PUT/DELETE /products</w:t>
        <w:br/>
        <w:t>│   ├── GET /products/hot (热门商品)</w:t>
        <w:br/>
        <w:t>│   └── GET /products/relations (关联规则)</w:t>
        <w:br/>
        <w:t>├── /categories        # 分类管理模块</w:t>
        <w:br/>
        <w:t>├── /orders            # 订单管理模块</w:t>
        <w:br/>
        <w:t>│   ├── GET/POST/PUT/DELETE /orders</w:t>
        <w:br/>
        <w:t>│   └── GET /orders/stats (订单统计)</w:t>
        <w:br/>
        <w:t>├── /behaviors         # 行为数据模块</w:t>
        <w:br/>
        <w:t>│   ├── POST /behaviors/import</w:t>
        <w:br/>
        <w:t>│   ├── GET /behaviors</w:t>
        <w:br/>
        <w:t>│   └── GET /behaviors/funnel (转化漏斗)</w:t>
        <w:br/>
        <w:t>├── /analysis          # 数据分析模块</w:t>
        <w:br/>
        <w:t>│   ├── GET /analysis/rfm (RFM分析)</w:t>
        <w:br/>
        <w:t>│   ├── GET /analysis/user-segments (用户分群)</w:t>
        <w:br/>
        <w:t>│   ├── GET /analysis/sales-trend (销售趋势)</w:t>
        <w:br/>
        <w:t>│   └── GET /analysis/user-behavior-trend (用户行为趋势)</w:t>
        <w:br/>
        <w:t>├── /recommendations   # 推荐模块</w:t>
        <w:br/>
        <w:t>│   ├── GET /recommendations/hot</w:t>
        <w:br/>
        <w:t>│   ├── GET /recommendations/association</w:t>
        <w:br/>
        <w:t>│   └── GET /recommendations/personalized</w:t>
        <w:br/>
        <w:t>└── /cache             # 缓存管理模块</w:t>
        <w:br/>
        <w:t xml:space="preserve">    ├── POST /cache/refresh</w:t>
        <w:br/>
        <w:t xml:space="preserve">    └── GET /cache/status</w:t>
        <w:br/>
      </w:r>
    </w:p>
    <w:p/>
    <w:p>
      <w:r>
        <w:t>五、前后端接口对接方案</w:t>
      </w:r>
    </w:p>
    <w:p/>
    <w:p>
      <w:r>
        <w:t>对接方式：</w:t>
      </w:r>
    </w:p>
    <w:p>
      <w:r>
        <w:t>• 协议：RESTful API + JSON</w:t>
      </w:r>
    </w:p>
    <w:p>
      <w:r>
        <w:t>• 认证：JWT Token</w:t>
      </w:r>
    </w:p>
    <w:p>
      <w:r>
        <w:t>• 文档：FastAPI自动生成 /docs</w:t>
      </w:r>
    </w:p>
    <w:p/>
    <w:p>
      <w:r>
        <w:t>核心接口对接示例：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前端页面</w:t>
            </w:r>
          </w:p>
        </w:tc>
        <w:tc>
          <w:tcPr>
            <w:tcW w:type="dxa" w:w="2880"/>
          </w:tcPr>
          <w:p>
            <w:r>
              <w:t>调用后端接口</w:t>
            </w:r>
          </w:p>
        </w:tc>
        <w:tc>
          <w:tcPr>
            <w:tcW w:type="dxa" w:w="2880"/>
          </w:tcPr>
          <w:p>
            <w:r>
              <w:t>数据格式</w:t>
            </w:r>
          </w:p>
        </w:tc>
      </w:tr>
      <w:tr>
        <w:tc>
          <w:tcPr>
            <w:tcW w:type="dxa" w:w="2880"/>
          </w:tcPr>
          <w:p>
            <w:r>
              <w:t>登录</w:t>
            </w:r>
          </w:p>
        </w:tc>
        <w:tc>
          <w:tcPr>
            <w:tcW w:type="dxa" w:w="2880"/>
          </w:tcPr>
          <w:p>
            <w:r>
              <w:t>POST /api/auth/login</w:t>
            </w:r>
          </w:p>
        </w:tc>
        <w:tc>
          <w:tcPr>
            <w:tcW w:type="dxa" w:w="2880"/>
          </w:tcPr>
          <w:p>
            <w:r>
              <w:t>{username, password} → {token, user}</w:t>
            </w:r>
          </w:p>
        </w:tc>
      </w:tr>
      <w:tr>
        <w:tc>
          <w:tcPr>
            <w:tcW w:type="dxa" w:w="2880"/>
          </w:tcPr>
          <w:p>
            <w:r>
              <w:t>驾驶舱</w:t>
            </w:r>
          </w:p>
        </w:tc>
        <w:tc>
          <w:tcPr>
            <w:tcW w:type="dxa" w:w="2880"/>
          </w:tcPr>
          <w:p>
            <w:r>
              <w:t>GET /api/analysis/dashboard</w:t>
            </w:r>
          </w:p>
        </w:tc>
        <w:tc>
          <w:tcPr>
            <w:tcW w:type="dxa" w:w="2880"/>
          </w:tcPr>
          <w:p>
            <w:r>
              <w:t>→ {sales, orders, customers, trends}</w:t>
            </w:r>
          </w:p>
        </w:tc>
      </w:tr>
      <w:tr>
        <w:tc>
          <w:tcPr>
            <w:tcW w:type="dxa" w:w="2880"/>
          </w:tcPr>
          <w:p>
            <w:r>
              <w:t>RFM分析</w:t>
            </w:r>
          </w:p>
        </w:tc>
        <w:tc>
          <w:tcPr>
            <w:tcW w:type="dxa" w:w="2880"/>
          </w:tcPr>
          <w:p>
            <w:r>
              <w:t>GET /api/analysis/rfm</w:t>
            </w:r>
          </w:p>
        </w:tc>
        <w:tc>
          <w:tcPr>
            <w:tcW w:type="dxa" w:w="2880"/>
          </w:tcPr>
          <w:p>
            <w:r>
              <w:t>→ {rfm_scores[], user_groups[] }</w:t>
            </w:r>
          </w:p>
        </w:tc>
      </w:tr>
      <w:tr>
        <w:tc>
          <w:tcPr>
            <w:tcW w:type="dxa" w:w="2880"/>
          </w:tcPr>
          <w:p>
            <w:r>
              <w:t>K-Means分群</w:t>
            </w:r>
          </w:p>
        </w:tc>
        <w:tc>
          <w:tcPr>
            <w:tcW w:type="dxa" w:w="2880"/>
          </w:tcPr>
          <w:p>
            <w:r>
              <w:t>GET /api/users/segments</w:t>
            </w:r>
          </w:p>
        </w:tc>
        <w:tc>
          <w:tcPr>
            <w:tcW w:type="dxa" w:w="2880"/>
          </w:tcPr>
          <w:p>
            <w:r>
              <w:t>→ {clusters[], cluster_stats[] }</w:t>
            </w:r>
          </w:p>
        </w:tc>
      </w:tr>
      <w:tr>
        <w:tc>
          <w:tcPr>
            <w:tcW w:type="dxa" w:w="2880"/>
          </w:tcPr>
          <w:p>
            <w:r>
              <w:t>热门商品</w:t>
            </w:r>
          </w:p>
        </w:tc>
        <w:tc>
          <w:tcPr>
            <w:tcW w:type="dxa" w:w="2880"/>
          </w:tcPr>
          <w:p>
            <w:r>
              <w:t>GET /api/products/hot</w:t>
            </w:r>
          </w:p>
        </w:tc>
        <w:tc>
          <w:tcPr>
            <w:tcW w:type="dxa" w:w="2880"/>
          </w:tcPr>
          <w:p>
            <w:r>
              <w:t>→ {products[], rankings[] }</w:t>
            </w:r>
          </w:p>
        </w:tc>
      </w:tr>
      <w:tr>
        <w:tc>
          <w:tcPr>
            <w:tcW w:type="dxa" w:w="2880"/>
          </w:tcPr>
          <w:p>
            <w:r>
              <w:t>转化漏斗</w:t>
            </w:r>
          </w:p>
        </w:tc>
        <w:tc>
          <w:tcPr>
            <w:tcW w:type="dxa" w:w="2880"/>
          </w:tcPr>
          <w:p>
            <w:r>
              <w:t>GET /api/behaviors/funnel</w:t>
            </w:r>
          </w:p>
        </w:tc>
        <w:tc>
          <w:tcPr>
            <w:tcW w:type="dxa" w:w="2880"/>
          </w:tcPr>
          <w:p>
            <w:r>
              <w:t>→ {views, carts, purchases, rates[] }</w:t>
            </w:r>
          </w:p>
        </w:tc>
      </w:tr>
      <w:tr>
        <w:tc>
          <w:tcPr>
            <w:tcW w:type="dxa" w:w="2880"/>
          </w:tcPr>
          <w:p>
            <w:r>
              <w:t>推荐结果</w:t>
            </w:r>
          </w:p>
        </w:tc>
        <w:tc>
          <w:tcPr>
            <w:tcW w:type="dxa" w:w="2880"/>
          </w:tcPr>
          <w:p>
            <w:r>
              <w:t>GET /api/recommendations/hot</w:t>
            </w:r>
          </w:p>
        </w:tc>
        <w:tc>
          <w:tcPr>
            <w:tcW w:type="dxa" w:w="2880"/>
          </w:tcPr>
          <w:p>
            <w:r>
              <w:t>→ {recommendations[] }</w:t>
            </w:r>
          </w:p>
        </w:tc>
      </w:tr>
    </w:tbl>
    <w:p/>
    <w:p>
      <w:r>
        <w:t>统一响应格式：</w:t>
      </w:r>
    </w:p>
    <w:p/>
    <w:p>
      <w:r>
        <w:t>{</w:t>
        <w:br/>
        <w:t xml:space="preserve">  "code": 200,</w:t>
        <w:br/>
        <w:t xml:space="preserve">  "message": "success",</w:t>
        <w:br/>
        <w:t xml:space="preserve">  "data": { ... },</w:t>
        <w:br/>
        <w:t xml:space="preserve">  "trace_id": "xxx"</w:t>
        <w:br/>
        <w:t>}</w:t>
      </w:r>
    </w:p>
    <w:p/>
    <w:p>
      <w:r>
        <w:t>六、建议开发顺序</w:t>
      </w:r>
    </w:p>
    <w:p/>
    <w:p>
      <w:r>
        <w:rPr>
          <w:b/>
        </w:rPr>
        <w:t>第一阶段（基础架子）</w:t>
      </w:r>
    </w:p>
    <w:p>
      <w:r>
        <w:t xml:space="preserve">  • 搭建前端框架（vue-pure-admin）</w:t>
      </w:r>
    </w:p>
    <w:p>
      <w:r>
        <w:t xml:space="preserve">  • 搭建后端框架（FastAPI项目结构）</w:t>
      </w:r>
    </w:p>
    <w:p>
      <w:r>
        <w:t xml:space="preserve">  • 数据库设计 + Redis配置</w:t>
      </w:r>
    </w:p>
    <w:p>
      <w:r>
        <w:t xml:space="preserve">  • 登录认证接口</w:t>
      </w:r>
    </w:p>
    <w:p>
      <w:r>
        <w:rPr>
          <w:b/>
        </w:rPr>
        <w:t>第二阶段（CRUD管理）</w:t>
      </w:r>
    </w:p>
    <w:p>
      <w:r>
        <w:t xml:space="preserve">  • 商品管理（前后端）</w:t>
      </w:r>
    </w:p>
    <w:p>
      <w:r>
        <w:t xml:space="preserve">  • 用户管理（前后端）</w:t>
      </w:r>
    </w:p>
    <w:p>
      <w:r>
        <w:t xml:space="preserve">  • 订单管理（前后端）</w:t>
      </w:r>
    </w:p>
    <w:p>
      <w:r>
        <w:rPr>
          <w:b/>
        </w:rPr>
        <w:t>第三阶段（数据分析）</w:t>
      </w:r>
    </w:p>
    <w:p>
      <w:r>
        <w:t xml:space="preserve">  • 数据导入接口</w:t>
      </w:r>
    </w:p>
    <w:p>
      <w:r>
        <w:t xml:space="preserve">  • 统计分析API</w:t>
      </w:r>
    </w:p>
    <w:p>
      <w:r>
        <w:t xml:space="preserve">  • 驾驶舱大屏前端</w:t>
      </w:r>
    </w:p>
    <w:p>
      <w:r>
        <w:rPr>
          <w:b/>
        </w:rPr>
        <w:t>第四阶段（智能算法）</w:t>
      </w:r>
    </w:p>
    <w:p>
      <w:r>
        <w:t xml:space="preserve">  • RFM分析接口</w:t>
      </w:r>
    </w:p>
    <w:p>
      <w:r>
        <w:t xml:space="preserve">  • K-Means分群接口</w:t>
      </w:r>
    </w:p>
    <w:p>
      <w:r>
        <w:t xml:space="preserve">  • Apriori关联规则接口</w:t>
      </w:r>
    </w:p>
    <w:p>
      <w:r>
        <w:t xml:space="preserve">  • 推荐算法接口</w:t>
      </w:r>
    </w:p>
    <w:p>
      <w:r>
        <w:rPr>
          <w:b/>
        </w:rPr>
        <w:t>第五阶段（集成优化）</w:t>
      </w:r>
    </w:p>
    <w:p>
      <w:r>
        <w:t xml:space="preserve">  • Redis缓存优化</w:t>
      </w:r>
    </w:p>
    <w:p>
      <w:r>
        <w:t xml:space="preserve">  • 前端图表完善</w:t>
      </w:r>
    </w:p>
    <w:p>
      <w:r>
        <w:t xml:space="preserve">  • 联调测试</w:t>
      </w:r>
    </w:p>
    <w:p/>
    <w:p>
      <w:r>
        <w:t>七、附录</w:t>
      </w:r>
    </w:p>
    <w:p/>
    <w:p>
      <w:r>
        <w:t>技术栈详情：</w:t>
      </w:r>
    </w:p>
    <w:p>
      <w:r>
        <w:rPr>
          <w:b/>
        </w:rPr>
        <w:t>前端：</w:t>
      </w:r>
      <w:r>
        <w:t>Vue3, Vite, TypeScript, vue-pure-admin, Element Plus, ECharts</w:t>
      </w:r>
    </w:p>
    <w:p>
      <w:r>
        <w:rPr>
          <w:b/>
        </w:rPr>
        <w:t>后端：</w:t>
      </w:r>
      <w:r>
        <w:t>Python 3.13, FastAPI, SQLAlchemy, PyMySQL, Redis</w:t>
      </w:r>
    </w:p>
    <w:p>
      <w:r>
        <w:rPr>
          <w:b/>
        </w:rPr>
        <w:t>数据分析：</w:t>
      </w:r>
      <w:r>
        <w:t>Pandas, Scikit-learn, mlxtend</w:t>
      </w:r>
    </w:p>
    <w:p>
      <w:r>
        <w:rPr>
          <w:b/>
        </w:rPr>
        <w:t>数据库：</w:t>
      </w:r>
      <w:r>
        <w:t>MySQL 8.0, Redis 7.x</w:t>
      </w:r>
    </w:p>
    <w:p/>
    <w:p>
      <w:r>
        <w:t>参考数据集：</w:t>
      </w:r>
    </w:p>
    <w:p>
      <w:r>
        <w:t>• RetailRocket E-commerce Dataset（主数据集）</w:t>
      </w:r>
    </w:p>
    <w:p>
      <w:r>
        <w:t>• UCI Online Retail II（辅助数据集）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